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AI趨勢研究雷達｜2026-10-11</w:t>
      </w:r>
    </w:p>
    <w:p>
      <w:r>
        <w:t>自動產出時間：2026-10-11T05:09:32.217419+00:00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The Easiest Ways To Make Money With AI in 2026｜Sandeep Swadia｜291,236 views｜2026-10-08T12:00:24Z</w:t>
        <w:br/>
        <w:t>https://www.youtube.com/watch?v=WPTAr14wmco</w:t>
      </w:r>
    </w:p>
    <w:p>
      <w:r>
        <w:t>2. I Asked 7 Top AI Models How to Escape the 9–5...｜Tom Scryleus｜111,003 views｜2026-10-10T12:00:55Z</w:t>
        <w:br/>
        <w:t>https://www.youtube.com/watch?v=w-Mo1Ldg-qs</w:t>
      </w:r>
    </w:p>
    <w:p>
      <w:r>
        <w:t>3. 【副業・仕事で必ず直面】AI導入や製品に落とし込む時のコツ｜クウキデザイン |  Kuuki Design｜14,105 views｜2026-10-09T10:00:10Z</w:t>
        <w:br/>
        <w:t>https://www.youtube.com/watch?v=9-YYeiBjcak</w:t>
      </w:r>
    </w:p>
    <w:p>
      <w:r>
        <w:t>4. SpaceXAI改名背後有何野心？AI 賣算力，跨界搶通訊飯碗，SPCX賺錢底氣到底有多狂？｜TradingKey 美股財經｜10,616 views｜2026-10-10T10:15:56Z</w:t>
        <w:br/>
        <w:t>https://www.youtube.com/watch?v=UI_EdAKZBoU</w:t>
      </w:r>
    </w:p>
    <w:p>
      <w:r>
        <w:t>5. 【スキルファイル配布】aiおばちゃんゲーム動画の作り方(GPT-6&amp; Codex)｜RKJ VIDEO 【イケている動画を作りたいなら】｜7,924 views｜2026-10-10T09:00:19Z</w:t>
        <w:br/>
        <w:t>https://www.youtube.com/watch?v=Lhrf8RVkVTI</w:t>
      </w:r>
    </w:p>
    <w:p>
      <w:r>
        <w:t>6. 【最新】Claude Code副業を自動化する神機能TOP15！初心者でもスグに使えるAI副業の活用法｜むっちょの副業月5万攻略｜6,550 views｜2026-10-08T09:00:31Z</w:t>
        <w:br/>
        <w:t>https://www.youtube.com/watch?v=9-37zVwSDwE</w:t>
      </w:r>
    </w:p>
    <w:p>
      <w:r>
        <w:t>7. shes living in the future... #miami #higgsfieldpartner #sidehustle #ai #tutorial @higgsfield.ai｜Keek Hustles｜4,870 views｜2026-10-09T00:16:45Z</w:t>
        <w:br/>
        <w:t>https://www.youtube.com/watch?v=FFOrl7BhdaA</w:t>
      </w:r>
    </w:p>
    <w:p>
      <w:r>
        <w:t>8. ChatGPT 5小时额度又耗尽？别傻等！2招打破 Token额度限制（含避坑指南）｜AI实战派｜4,795 views｜2026-10-09T14:00:21Z</w:t>
        <w:br/>
        <w:t>https://www.youtube.com/watch?v=Za6EsJjAIJI</w:t>
      </w:r>
    </w:p>
    <w:p>
      <w:r>
        <w:t>9. ai副業試したい人これやってみて#medeoai #aivideo｜Aya AI動画の人｜4,342 views｜2026-10-08T05:11:23Z</w:t>
        <w:br/>
        <w:t>https://www.youtube.com/watch?v=0SnNWYf__S4</w:t>
      </w:r>
    </w:p>
    <w:p>
      <w:r>
        <w:t>10. The BEST Claude AI Side Hustle That Pays A Full-Time Income (2026)｜Ritesh Verma｜3,856 views｜2026-10-09T13:24:46Z</w:t>
        <w:br/>
        <w:t>https://www.youtube.com/watch?v=YcnIzWsYmBI</w:t>
      </w:r>
    </w:p>
    <w:p>
      <w:r>
        <w:drawing>
          <wp:inline xmlns:a="http://schemas.openxmlformats.org/drawingml/2006/main" xmlns:pic="http://schemas.openxmlformats.org/drawingml/2006/picture">
            <wp:extent cx="5852160" cy="5347547"/>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47547"/>
                    </a:xfrm>
                    <a:prstGeom prst="rect"/>
                  </pic:spPr>
                </pic:pic>
              </a:graphicData>
            </a:graphic>
          </wp:inline>
        </w:drawing>
      </w:r>
    </w:p>
    <w:p>
      <w:pPr>
        <w:pStyle w:val="Heading1"/>
      </w:pPr>
      <w:r>
        <w:t>3. 留言與證據</w:t>
      </w:r>
    </w:p>
    <w:p>
      <w:r>
        <w:t>The Easiest Ways To Make Money With AI in 2026｜實際取得留言 20 則</w:t>
      </w:r>
    </w:p>
    <w:p>
      <w:r>
        <w:t>・One thing I’ve realized is that sometimes the biggest thing holding you back isn’t a lack of opportunities, but the way you think about yourself. I used to dismiss ideas before even trying them because I’d already convin</w:t>
      </w:r>
    </w:p>
    <w:p>
      <w:r>
        <w:t>・There’s this guy Tarren Voss who spoke about how much of success actually comes down to understanding people, power and influence rather than just working harder. He explained it best in this thing called Winner’s Wealth</w:t>
      </w:r>
    </w:p>
    <w:p>
      <w:r>
        <w:t xml:space="preserve">・The point about AI not creating demand is something more people need to hear. I’ve been going through Trent Calloway’s stuff and his operator playbook lately, and the focus on building an actual business instead of just </w:t>
      </w:r>
    </w:p>
    <w:p>
      <w:r>
        <w:t>I Asked 7 Top AI Models How to Escape the 9–5...｜實際取得留言 20 則</w:t>
      </w:r>
    </w:p>
    <w:p>
      <w:r>
        <w:t>・👕 Merch → https://scryleus.store/  WATCH NEXT:   Why I Stopped Caring About Work → https://youtu.be/y8fHE6qRiQ8</w:t>
      </w:r>
    </w:p>
    <w:p>
      <w:r>
        <w:t>・You got the same response from all 7 AIs, because all read the same information in the internet</w:t>
      </w:r>
    </w:p>
    <w:p>
      <w:r>
        <w:t>・I think you touched on the answer a long time ago, you dont need a job, you need an income. The 9 to 5 is a trap as it cuts off all other possibilities and outcomes by making you think you are safe. From experience you a</w:t>
      </w:r>
    </w:p>
    <w:p>
      <w:r>
        <w:t>【副業・仕事で必ず直面】AI導入や製品に落とし込む時のコツ｜實際取得留言 13 則</w:t>
      </w:r>
    </w:p>
    <w:p>
      <w:r>
        <w:t>・今回も非常にためになりました。 いつもありがとうございます。  ・決定論で解決する方が良い場合 ・非決定論で解決する方が良い場合 ・あえてAIを使わないという判断 ・やらないことを決める ・思考を止めるな  私はエンジニアですが、本当に人のためになるプロダクトの設計において非常に大切な考え方だと思いました。</w:t>
      </w:r>
    </w:p>
    <w:p>
      <w:r>
        <w:t>・お疲れ様です！</w:t>
      </w:r>
    </w:p>
    <w:p>
      <w:r>
        <w:t>・３月から1500時間使い込みました。 判断がブレないプログラミングをAIで作らせて、 判断が必要な部分は人間 またはAIで一次ジャッジからの人間の判断の ワークフローに随時切替して社内全体が業務効率化に取り組んでいます。  現時点でのAIでまだ複雑なものは難しい。 もしくは思考フローを完全に明確、具体的にして 人間100人が1通りの判断にしかならないくらいにしてから AIジャッジさせるか。  こんな使い方を独学でしていましたが、類似の思</w:t>
      </w:r>
    </w:p>
    <w:p>
      <w:r>
        <w:t>SpaceXAI改名背後有何野心？AI 賣算力，跨界搶通訊飯碗，SPCX賺錢底氣到底有多狂？｜實際取得留言 8 則</w:t>
      </w:r>
    </w:p>
    <w:p>
      <w:r>
        <w:t>・星鏈爭取手機用戶，AI托管服務企業客戶，你更看好SpaceX哪一條成長線？最想看到什麼落地證據？</w:t>
      </w:r>
    </w:p>
    <w:p>
      <w:r>
        <w:t>・你不要管他做什麼，他做再扯的事都能讓股價上漲，全世界你就算不能相信黃仁勳，也可以相信馬斯克，這只是一個比喻，但他這個人就是不用懷疑</w:t>
      </w:r>
    </w:p>
    <w:p>
      <w:r>
        <w:t>・伊隆太強了</w:t>
      </w:r>
    </w:p>
    <w:p>
      <w:r>
        <w:t>【スキルファイル配布】aiおばちゃんゲーム動画の作り方(GPT-6&amp; Codex)｜實際取得留言 6 則</w:t>
      </w:r>
    </w:p>
    <w:p>
      <w:r>
        <w:t>・生成自体はAIだけど、やってることは脚本家みたいすごい準備が必要ですね</w:t>
      </w:r>
    </w:p>
    <w:p>
      <w:r>
        <w:t>・龍が如くっぽいものを作っても面白そうですね😂</w:t>
      </w:r>
    </w:p>
    <w:p>
      <w:r>
        <w:t>・最初の動画おもろ</w:t>
      </w:r>
    </w:p>
    <w:p>
      <w:r>
        <w:t>【最新】Claude Code副業を自動化する神機能TOP15！初心者でもスグに使えるAI副業の活用法｜實際取得留言 0 則</w:t>
      </w:r>
    </w:p>
    <w:p>
      <w:r>
        <w:t>shes living in the future... #miami #higgsfieldpartner #sidehustle #ai #tutorial @higgsfield.ai｜實際取得留言 2 則</w:t>
      </w:r>
    </w:p>
    <w:p>
      <w:r>
        <w:t>・as a broke student getting astra is literally  expensive for me 😢</w:t>
      </w:r>
    </w:p>
    <w:p>
      <w:r>
        <w:t>・I think people are relying to much on AI</w:t>
      </w:r>
    </w:p>
    <w:p>
      <w:r>
        <w:t>ChatGPT 5小时额度又耗尽？别傻等！2招打破 Token额度限制（含避坑指南）｜實際取得留言 6 則</w:t>
      </w:r>
    </w:p>
    <w:p>
      <w:r>
        <w:t xml:space="preserve">・Codex With ChatGPT 下载地址：https://github.com/XiaoDuoYa/codex-with-chatgpt  安装方式，在ChatGPT桌面端Codex对话框输入指令：  请帮我完整安装并配置 Codex with ChatGPT,全程自动，我是不懂技术的小白， 所有事情你自己做 1.环境自检：需要git 和 Node.jsz20,缺什么就自动安装 (macOS 用 Homebrew,Windows </w:t>
      </w:r>
    </w:p>
    <w:p>
      <w:r>
        <w:t>・很實用，非常感謝</w:t>
      </w:r>
    </w:p>
    <w:p>
      <w:r>
        <w:t>・有用，解决了我的痛点👍</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