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YouTube AI趨勢研究雷達｜2026-10-24</w:t>
      </w:r>
    </w:p>
    <w:p>
      <w:r>
        <w:t>自動產出時間：2026-10-24T23:54:32.816867+00:00 | 資料來源：YouTube Research MCP | 近72h去重樣本：40</w:t>
      </w:r>
    </w:p>
    <w:p>
      <w:pPr>
        <w:pStyle w:val="Heading1"/>
      </w:pPr>
      <w:r>
        <w:t>1. 一分鐘摘要</w:t>
      </w:r>
    </w:p>
    <w:p>
      <w:r>
        <w:t>本報告由每日 MCP 固定採樣自動產生。排名主要反映觀看量，正式趨勢判定仍需結合發布時間、跨頻道、留言、持續性與交叉驗證。</w:t>
      </w:r>
    </w:p>
    <w:p>
      <w:pPr>
        <w:pStyle w:val="Heading1"/>
      </w:pPr>
      <w:r>
        <w:t>2. 今日高訊號影片</w:t>
      </w:r>
    </w:p>
    <w:p>
      <w:r>
        <w:t>1. 7 Proven Ways to Make Money With AI (No Experience)｜Mark Tilbury｜226,253 views｜2026-10-24T11:33:52Z</w:t>
        <w:br/>
        <w:t>https://www.youtube.com/watch?v=hriu0irRcpE</w:t>
      </w:r>
    </w:p>
    <w:p>
      <w:r>
        <w:t>2. AI助理争夺战：解析Muse、Grok Bot与Instinct背后的产品布局、入口生意与盈利难题｜硅谷101｜99,147 views｜2026-10-22T23:00:13Z</w:t>
        <w:br/>
        <w:t>https://www.youtube.com/watch?v=ARocqV7DtC8</w:t>
      </w:r>
    </w:p>
    <w:p>
      <w:r>
        <w:t>3. 我把热门视频里的赚钱skill复刻出来了#豆包工作 #豆包agent #豆包来财 #大学生创业 #当年轻人用AI辅助创业｜冲浪少女杨美丽｜25,878 views｜2026-10-23T11:18:43Z</w:t>
        <w:br/>
        <w:t>https://www.youtube.com/watch?v=d_t2jK5SPyc</w:t>
      </w:r>
    </w:p>
    <w:p>
      <w:r>
        <w:t>4. 唱衰 AI 不賺錢的，全被黃仁勳在GTC大會給打臉了！#紀緯明 #小明老師 #投資明明很簡單 #台股 #黃仁勳 #GTC #ai｜投資明明很簡單 紀緯明分析師-永誠國際投顧｜16,473 views｜2026-10-22T07:37:21Z</w:t>
        <w:br/>
        <w:t>https://www.youtube.com/watch?v=2hOTblXxjU0</w:t>
      </w:r>
    </w:p>
    <w:p>
      <w:r>
        <w:t>5. 梁文峰是真想教你赚钱！前脚美国全面拉黑DeepSeek，后脚梁文峰直接开源推理框架 #ai #DeepSeek #梁文锋｜杨竹筠｜7,683 views｜2026-10-22T12:39:12Z</w:t>
        <w:br/>
        <w:t>https://www.youtube.com/watch?v=EHB3WndGYrg</w:t>
      </w:r>
    </w:p>
    <w:p>
      <w:r>
        <w:t>6. 【AI 副業】寝る前30分でガチで稼げる！初心者向けの副業はこれ一択｜AI 副業 初めてノート｜7,455 views｜2026-10-22T11:00:38Z</w:t>
        <w:br/>
        <w:t>https://www.youtube.com/watch?v=FO2-XlUnm1A</w:t>
      </w:r>
    </w:p>
    <w:p>
      <w:r>
        <w:t>7. 【2027年最新】Claude Codeを使って月30万を狙える穴場のAI副業TOP3【AI副業を実演】｜むっちょの副業月5万攻略｜7,088 views｜2026-10-22T09:00:30Z</w:t>
        <w:br/>
        <w:t>https://www.youtube.com/watch?v=6Qw0Go0A8vM</w:t>
      </w:r>
    </w:p>
    <w:p>
      <w:r>
        <w:t>8. 【設定ほぼなし】「ChatGPT dots」で分かる最新のAI秘書の仕組みと始め方｜SHIFT AI ニュース｜6,048 views｜2026-10-23T10:18:10Z</w:t>
        <w:br/>
        <w:t>https://www.youtube.com/watch?v=twCNkh_TcoY</w:t>
      </w:r>
    </w:p>
    <w:p>
      <w:r>
        <w:t>9. AI時代は独立するより副業がアツい｜年収チャンネル｜5,727 views｜2026-10-24T10:05:18Z</w:t>
        <w:br/>
        <w:t>https://www.youtube.com/watch?v=qikRAH0fj7Q</w:t>
      </w:r>
    </w:p>
    <w:p>
      <w:r>
        <w:t>10. 最後出場的Gemini Skills，憑什麽暴打ChatGPT？實操實測後我驚了！｜Google 加油｜AI实战派｜5,382 views｜2026-10-24T09:00:16Z</w:t>
        <w:br/>
        <w:t>https://www.youtube.com/watch?v=xiba4BUGSAc</w:t>
      </w:r>
    </w:p>
    <w:p>
      <w:r>
        <w:drawing>
          <wp:inline xmlns:a="http://schemas.openxmlformats.org/drawingml/2006/main" xmlns:pic="http://schemas.openxmlformats.org/drawingml/2006/picture">
            <wp:extent cx="5852160" cy="53076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10_view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307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留言與證據</w:t>
      </w:r>
    </w:p>
    <w:p>
      <w:r>
        <w:t>7 Proven Ways to Make Money With AI (No Experience)｜實際取得留言 20 則</w:t>
      </w:r>
    </w:p>
    <w:p>
      <w:r>
        <w:t>・Hey Tilbury, challenge for you:  Do any of these 7 side hustles, go on a South Park binge for a week, and come back and see the results!</w:t>
      </w:r>
    </w:p>
    <w:p>
      <w:r>
        <w:t>・AI offers so many opportunities right now, but the real challenge is choosing one skill and actually building something people will pay for. AI Shortcuts for the Lazy Mind has been a useful rabbit hole for exploring thes</w:t>
      </w:r>
    </w:p>
    <w:p>
      <w:r>
        <w:t>・They can use AI by themselves they dont need anyone , takes only minutes most are now Groktronix fanclub 😂</w:t>
      </w:r>
    </w:p>
    <w:p>
      <w:r>
        <w:t>AI助理争夺战：解析Muse、Grok Bot与Instinct背后的产品布局、入口生意与盈利难题｜實際取得留言 20 則</w:t>
      </w:r>
    </w:p>
    <w:p>
      <w:r>
        <w:t>・时间轴来啦： 00:00 硅谷为什么抢着替你办事？ 02:22 从OpenClaw到个人助手：为什么是现在？ 03:56 从聊天走向执行后的Harness和模型成本变化 07:39 Instinct：短信里的私人助理，如何留住用户？ 12:56 Meta Muse：从内容分发到任务分发 14:14 帮人赚钱，再从交易中抽成：Muse的商业算盘 18:24 Grok Bot：为什么人类成了Agent的瓶颈？ 21:44 数字团队如何分工？</w:t>
      </w:r>
    </w:p>
    <w:p>
      <w:r>
        <w:t>・我是super grok user, 没想到我每天在用的东西的设计团队会出现在节目上！能听到设计者描述我每天用的东西的设计理念，这种深刻感真直击灵魂。感谢硅谷101</w:t>
      </w:r>
    </w:p>
    <w:p>
      <w:r>
        <w:t>・用了Instinct两个月，已经成为它的铁粉。我认为它能比Club House走的更远。支持这个Startup！</w:t>
      </w:r>
    </w:p>
    <w:p>
      <w:r>
        <w:t>我把热门视频里的赚钱skill复刻出来了#豆包工作 #豆包agent #豆包来财 #大学生创业 #当年轻人用AI辅助创业｜實際取得留言 20 則</w:t>
      </w:r>
    </w:p>
    <w:p>
      <w:r>
        <w:t>・也不要完全信這個  我更相信 這個大學生本來就有這個能力 並且能夠完完整整的把這些知識教給AI 培育好所有流程才能實現</w:t>
      </w:r>
    </w:p>
    <w:p>
      <w:r>
        <w:t>・45天真能回本也絕對不是AI的關係 低能視頻</w:t>
      </w:r>
    </w:p>
    <w:p>
      <w:r>
        <w:t>・又一个卖课的，中国的开店早饭摊骗局还不够多是吗，一会就是2999元给你豆包指令和开店教程</w:t>
      </w:r>
    </w:p>
    <w:p>
      <w:r>
        <w:t>唱衰 AI 不賺錢的，全被黃仁勳在GTC大會給打臉了！#紀緯明 #小明老師 #投資明明很簡單 #台股 #黃仁勳 #GTC #ai｜實際取得留言 3 則</w:t>
      </w:r>
    </w:p>
    <w:p>
      <w:r>
        <w:t>・黃先生是標準生意人 眼神飄忽不定</w:t>
      </w:r>
    </w:p>
    <w:p>
      <w:r>
        <w:t>・有什麼用😢股市還是跌跌不休ㄚ😢</w:t>
      </w:r>
    </w:p>
    <w:p>
      <w:r>
        <w:t>・該換個理髮師了…</w:t>
      </w:r>
    </w:p>
    <w:p>
      <w:r>
        <w:t>梁文峰是真想教你赚钱！前脚美国全面拉黑DeepSeek，后脚梁文峰直接开源推理框架 #ai #DeepSeek #梁文锋｜實際取得留言 3 則</w:t>
      </w:r>
    </w:p>
    <w:p>
      <w:r>
        <w:t>・高成本聯盟必敗🎉🎉🎉🎉🎉</w:t>
      </w:r>
    </w:p>
    <w:p>
      <w:r>
        <w:t>・极客盟主</w:t>
      </w:r>
    </w:p>
    <w:p>
      <w:r>
        <w:t>・笑死人了。。😂 Deepseek 不是做AI的。真正是做偷技术的。。不用花钱训练，偷来的3流菜谱当然可以开源</w:t>
      </w:r>
    </w:p>
    <w:p>
      <w:r>
        <w:t>【AI 副業】寝る前30分でガチで稼げる！初心者向けの副業はこれ一択｜實際取得留言 3 則</w:t>
      </w:r>
    </w:p>
    <w:p>
      <w:r>
        <w:t>・この日寝る前だったのですっぴんです、 ごめんなさい！🙏</w:t>
      </w:r>
    </w:p>
    <w:p>
      <w:r>
        <w:t>・今も朝ですが、05:30頃から各動画見させてもらってます🙏 内容が分かりやすいです✨</w:t>
      </w:r>
    </w:p>
    <w:p>
      <w:r>
        <w:t>・論理より体験を語る方が説得力が増すと思いますよ。😅😮</w:t>
      </w:r>
    </w:p>
    <w:p>
      <w:r>
        <w:t>【2027年最新】Claude Codeを使って月30万を狙える穴場のAI副業TOP3【AI副業を実演】｜實際取得留言 1 則</w:t>
      </w:r>
    </w:p>
    <w:p>
      <w:r>
        <w:t>・11/14日講座参加したい。  ヒッグスフィールド　アメリカ産 シーダンス　中国産 veo アメリカ産 中国産は使いたくない。他のないかな。  8:38キャラクターシートがないと顔が変わってしまう。背景設計シート  商品紹介PRAI動画　30秒5万</w:t>
      </w:r>
    </w:p>
    <w:p>
      <w:r>
        <w:t>【設定ほぼなし】「ChatGPT dots」で分かる最新のAI秘書の仕組みと始め方｜實際取得留言 0 則</w:t>
      </w:r>
    </w:p>
    <w:p>
      <w:pPr>
        <w:pStyle w:val="Heading1"/>
      </w:pPr>
      <w:r>
        <w:t>4. AI OS 整合研究框架</w:t>
      </w:r>
    </w:p>
    <w:p>
      <w:r>
        <w:t>• Agent：負責規劃、工具選擇、執行與停止條件；複雜任務採可恢復的多步驟 loop。</w:t>
      </w:r>
    </w:p>
    <w:p>
      <w:r>
        <w:t>• MCP：作為工具／資料連接層；工具輸入輸出採結構化資料，外部不可信文字不得直接驅動高風險寫入。</w:t>
      </w:r>
    </w:p>
    <w:p>
      <w:r>
        <w:t>• Verification：工具結果、輸入、輸出、寫回前後都設檢查點；必要時以第二次讀取驗證。</w:t>
      </w:r>
    </w:p>
    <w:p>
      <w:r>
        <w:t>• State：保存 task_id、step、input_hash、tool_result、checkpoint、last_success、next_step，讓 Context reset 不等於任務遺失。</w:t>
      </w:r>
    </w:p>
    <w:p>
      <w:r>
        <w:t>• Recovery：失敗從最近成功 checkpoint 繼續；可重試步驟與不可重試副作用分離，避免重複寫入。</w:t>
      </w:r>
    </w:p>
    <w:p>
      <w:r>
        <w:t>• Automation：排程層只負責叫醒流程；Agent 負責決策與執行；Notion 保存正式狀態與 Audit；GitHub 保存程式與產物。</w:t>
      </w:r>
    </w:p>
    <w:p>
      <w:r>
        <w:t>• 本數位大腦優先採：Notion=State/Memory，MCP=Tool Bus，Agent=Orchestrator，GitHub Actions=Scheduler/Worker，Verification=Gate，Audit=Evidence。</w:t>
      </w:r>
    </w:p>
    <w:p>
      <w:pPr>
        <w:pStyle w:val="Heading1"/>
      </w:pPr>
      <w:r>
        <w:t>5. 今日自動化檢查</w:t>
      </w:r>
    </w:p>
    <w:p>
      <w:r>
        <w:t>固定採樣 → 原始資料保存 → 去重 → 報告產出 → 產物驗證 → 後續 AI 分析／Notion 寫回。任何資料過期、MCP 失敗或產物缺失，應停止宣稱完成。</w:t>
      </w:r>
    </w:p>
    <w:p>
      <w:pPr>
        <w:pStyle w:val="Heading1"/>
      </w:pPr>
      <w:r>
        <w:t>6. 下一步</w:t>
      </w:r>
    </w:p>
    <w:p>
      <w:r>
        <w:t>持續觀察跨頻道訊號；優先把可驗證的 Agent/MCP/State/Recovery/Verification/Automation pattern 轉成可重複工作流程，而不是追逐單一熱門工具。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