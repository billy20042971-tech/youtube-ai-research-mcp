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YouTube AI趨勢研究雷達｜2026-10-31</w:t>
      </w:r>
    </w:p>
    <w:p>
      <w:r>
        <w:t>自動產出時間：2026-10-31T00:52:35.028912+00:00 | 資料來源：YouTube Research MCP | 近72h去重樣本：39</w:t>
      </w:r>
    </w:p>
    <w:p>
      <w:pPr>
        <w:pStyle w:val="Heading1"/>
      </w:pPr>
      <w:r>
        <w:t>1. 一分鐘摘要</w:t>
      </w:r>
    </w:p>
    <w:p>
      <w:r>
        <w:t>本報告由每日 MCP 固定採樣自動產生。排名主要反映觀看量，正式趨勢判定仍需結合發布時間、跨頻道、留言、持續性與交叉驗證。</w:t>
      </w:r>
    </w:p>
    <w:p>
      <w:pPr>
        <w:pStyle w:val="Heading1"/>
      </w:pPr>
      <w:r>
        <w:t>2. 今日高訊號影片</w:t>
      </w:r>
    </w:p>
    <w:p>
      <w:r>
        <w:t>1. 每天工作2小時就能財富自由？網紅教你「躺賺」自己卻靠賣課致富！AI副業熱潮誰才是真正贏家？【TODAY 看世界】｜TODAY 看世界｜84,149 views｜2026-10-29T16:00:29Z</w:t>
        <w:br/>
        <w:t>https://www.youtube.com/watch?v=r9H_HxNlEG8</w:t>
      </w:r>
    </w:p>
    <w:p>
      <w:r>
        <w:t>2. Google股價能反彈嗎？Cloud增速衝100%、TPU打入Oracle，AI收入追得上天價Capex嗎？#谷歌財報｜TradingKey 美股財經｜76,140 views｜2026-10-28T09:30:20Z</w:t>
        <w:br/>
        <w:t>https://www.youtube.com/watch?v=Nh1nAEUNARU</w:t>
      </w:r>
    </w:p>
    <w:p>
      <w:r>
        <w:t>3. 【無料&amp;スマホだけでOK❗️】Metaの最新AI「Muse（ミューズ）」×Instagramでお金を稼ぐ方法を超初心者向け徹底解説🔰【インスタ収益化 Meta Muse AI副業】｜あべむつき【ラッキーマイン】｜25,377 views｜2026-10-28T11:15:11Z</w:t>
        <w:br/>
        <w:t>https://www.youtube.com/watch?v=OiCK7U9zNqw</w:t>
      </w:r>
    </w:p>
    <w:p>
      <w:r>
        <w:t>4. 聯發科衝5000後震盪！AI暴賺手機卻慘跌14年新低！聯發科轉型ASIC能救毛利？AI通膨擠爆消費電子 台積電產能外溢效應曝光 ft.陳子昂【#財經相對論 EP115】CC字幕 @cteevideo｜工商時報｜15,466 views｜2026-10-29T10:00:07Z</w:t>
        <w:br/>
        <w:t>https://www.youtube.com/watch?v=3vuov6eT6sc</w:t>
      </w:r>
    </w:p>
    <w:p>
      <w:r>
        <w:t>5. 3亿人围观的提示词，亲测有效！#ai #提示词 #ai副业 #干货分享 #个人成长｜杨竹筠｜12,724 views｜2026-10-28T09:52:44Z</w:t>
        <w:br/>
        <w:t>https://www.youtube.com/watch?v=nZrUYMsRCFI</w:t>
      </w:r>
    </w:p>
    <w:p>
      <w:r>
        <w:t>6. 第778集｜高利率讓市場擔憂 台股季線保衛戰  Anthropic將掛牌 進入Agentic AI時代《凱基股股漲》2026/10/28｜凱基股股漲｜11,355 views｜2026-10-28T12:05:02Z</w:t>
        <w:br/>
        <w:t>https://www.youtube.com/watch?v=y5yutb1snAI</w:t>
      </w:r>
    </w:p>
    <w:p>
      <w:r>
        <w:t>7. 社交媒体 × AI 赚钱新机会：下一轮红利，已经悄悄开始！手把手详细步骤全流程拆解，零基础，零门槛，用上这套方法立刻让AI帮你提升流量和业绩结果，远比你想得要简单｜澳洲Henry｜10,793 views｜2026-10-28T10:19:38Z</w:t>
        <w:br/>
        <w:t>https://www.youtube.com/watch?v=IBFCPDm-VZo</w:t>
      </w:r>
    </w:p>
    <w:p>
      <w:r>
        <w:t>8. 【eBay副業】産休中の会社員が相談「月30万円、稼げますか？」月5万・月10万までの期間と1日の作業時間を聞きました｜AI×eBay｜しずかのAI×eBay｜8,726 views｜2026-10-28T09:00:13Z</w:t>
        <w:br/>
        <w:t>https://www.youtube.com/watch?v=BXPndeMCFHg</w:t>
      </w:r>
    </w:p>
    <w:p>
      <w:r>
        <w:t>9. 房仲沒冒泡別去跑外送！靠這套「AI無腦接單法」，在冷氣房2小時多賺$2000！不看天吃飯的體面副業｜超級房仲學院｜Zack｜5,305 views｜2026-10-29T13:00:07Z</w:t>
        <w:br/>
        <w:t>https://www.youtube.com/watch?v=kC-Kdl5WUoc</w:t>
      </w:r>
    </w:p>
    <w:p>
      <w:r>
        <w:t>10. The LAZIEST Way to Make Money With Grok Bot｜By Joel Blackman｜4,630 views｜2026-10-29T19:11:31Z</w:t>
        <w:br/>
        <w:t>https://www.youtube.com/watch?v=P7BUzBBNPgk</w:t>
      </w:r>
    </w:p>
    <w:p>
      <w:r>
        <w:drawing>
          <wp:inline xmlns:a="http://schemas.openxmlformats.org/drawingml/2006/main" xmlns:pic="http://schemas.openxmlformats.org/drawingml/2006/picture">
            <wp:extent cx="5852160" cy="53413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10_view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3413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留言與證據</w:t>
      </w:r>
    </w:p>
    <w:p>
      <w:r>
        <w:t>每天工作2小時就能財富自由？網紅教你「躺賺」自己卻靠賣課致富！AI副業熱潮誰才是真正贏家？【TODAY 看世界】｜實際取得留言 20 則</w:t>
      </w:r>
    </w:p>
    <w:p>
      <w:r>
        <w:t>・老話一句，當人家教你怎麼賺錢時，往往你就是那個賺錢的方法</w:t>
      </w:r>
    </w:p>
    <w:p>
      <w:r>
        <w:t>・還是那句，好賺都自己賺，還會跟你說？😂</w:t>
      </w:r>
    </w:p>
    <w:p>
      <w:r>
        <w:t>・跟投顧老師一樣，既然這麼好賺為什麼不自己賺</w:t>
      </w:r>
    </w:p>
    <w:p>
      <w:r>
        <w:t>Google股價能反彈嗎？Cloud增速衝100%、TPU打入Oracle，AI收入追得上天價Capex嗎？#谷歌財報｜實際取得留言 20 則</w:t>
      </w:r>
    </w:p>
    <w:p>
      <w:r>
        <w:t>・TPU從內部工具變成對外生意，會成為Google AI的第二條增長曲線嗎？</w:t>
      </w:r>
    </w:p>
    <w:p>
      <w:r>
        <w:t>・講完隔天變成跌30%？🤭</w:t>
      </w:r>
    </w:p>
    <w:p>
      <w:r>
        <w:t>・不是流了一身冷汗，是哭得滿地眼淚</w:t>
      </w:r>
    </w:p>
    <w:p>
      <w:r>
        <w:t>【無料&amp;スマホだけでOK❗️】Metaの最新AI「Muse（ミューズ）」×Instagramでお金を稼ぐ方法を超初心者向け徹底解説🔰【インスタ収益化 Meta Muse AI副業】｜實際取得留言 7 則</w:t>
      </w:r>
    </w:p>
    <w:p>
      <w:r>
        <w:t>・何すればいいか分からない人はまずコレ🎁 超初心者向け・33ページの無料特典👇 https://ibosalon.com/abe99-1 専用のLINEに友だち追加で受け取れます。</w:t>
      </w:r>
    </w:p>
    <w:p>
      <w:r>
        <w:t>・奨学金嬉しい❤❤❤</w:t>
      </w:r>
    </w:p>
    <w:p>
      <w:r>
        <w:t>・ア太郎くんかわい❤</w:t>
      </w:r>
    </w:p>
    <w:p>
      <w:r>
        <w:t>聯發科衝5000後震盪！AI暴賺手機卻慘跌14年新低！聯發科轉型ASIC能救毛利？AI通膨擠爆消費電子 台積電產能外溢效應曝光 ft.陳子昂【#財經相對論 EP115】CC字幕 @cteevideo｜實際取得留言 1 則</w:t>
      </w:r>
    </w:p>
    <w:p>
      <w:r>
        <w:t>・聯發科股價在300元以下混了很多年。我聯發科均價在280元。老師 能不能拉大6500元，我好退休。</w:t>
      </w:r>
    </w:p>
    <w:p>
      <w:r>
        <w:t>3亿人围观的提示词，亲测有效！#ai #提示词 #ai副业 #干货分享 #个人成长｜實際取得留言 3 則</w:t>
      </w:r>
    </w:p>
    <w:p>
      <w:r>
        <w:t>・Great idea!</w:t>
      </w:r>
    </w:p>
    <w:p>
      <w:r>
        <w:t>・good</w:t>
      </w:r>
    </w:p>
    <w:p>
      <w:r>
        <w:t>・🎉What ifs self scenarios analysis赞🎉</w:t>
      </w:r>
    </w:p>
    <w:p>
      <w:r>
        <w:t>第778集｜高利率讓市場擔憂 台股季線保衛戰  Anthropic將掛牌 進入Agentic AI時代《凱基股股漲》2026/10/28｜實際取得留言 1 則</w:t>
      </w:r>
    </w:p>
    <w:p>
      <w:r>
        <w:t>・00:15 今日盤勢分析</w:t>
        <w:br/>
        <w:t xml:space="preserve"> 06:15 熱門產業介紹 </w:t>
        <w:br/>
        <w:t xml:space="preserve"> 14:27 每日推薦個股</w:t>
      </w:r>
    </w:p>
    <w:p>
      <w:r>
        <w:t>社交媒体 × AI 赚钱新机会：下一轮红利，已经悄悄开始！手把手详细步骤全流程拆解，零基础，零门槛，用上这套方法立刻让AI帮你提升流量和业绩结果，远比你想得要简单｜實際取得留言 8 則</w:t>
      </w:r>
    </w:p>
    <w:p>
      <w:r>
        <w:t>・滿滿的乾貨，非常有價值的分享，謝謝你</w:t>
      </w:r>
    </w:p>
    <w:p>
      <w:r>
        <w:t>・今天这期说的非常好 非常干 点赞</w:t>
      </w:r>
    </w:p>
    <w:p>
      <w:r>
        <w:t>・看完了 非常感谢！！！</w:t>
      </w:r>
    </w:p>
    <w:p>
      <w:r>
        <w:t>【eBay副業】産休中の会社員が相談「月30万円、稼げますか？」月5万・月10万までの期間と1日の作業時間を聞きました｜AI×eBay｜實際取得留言 2 則</w:t>
      </w:r>
    </w:p>
    <w:p>
      <w:r>
        <w:t>・動画の感想や「自分の場合はどうかな？」という質問など、気軽にコメントしてもらえたらうれしいです！  LINEでは、無料の「AI×eBayスターターキット」をお渡ししています。 eBayやAIのことなど、質問もLINEで受け付けていますので、気軽に聞いてくださいね！  ▼LINE登録はこちら https://lin.ee/PPXistE  ▼月ごとの「やること」はこちら https://youtu.be/b8EpZL2_Ah4 ▼eBay</w:t>
      </w:r>
    </w:p>
    <w:p>
      <w:r>
        <w:t>・本物ですよね?情報商材のうすっぺらい内容でないですよね。</w:t>
      </w:r>
    </w:p>
    <w:p>
      <w:pPr>
        <w:pStyle w:val="Heading1"/>
      </w:pPr>
      <w:r>
        <w:t>4. AI OS 整合研究框架</w:t>
      </w:r>
    </w:p>
    <w:p>
      <w:r>
        <w:t>• Agent：負責規劃、工具選擇、執行與停止條件；複雜任務採可恢復的多步驟 loop。</w:t>
      </w:r>
    </w:p>
    <w:p>
      <w:r>
        <w:t>• MCP：作為工具／資料連接層；工具輸入輸出採結構化資料，外部不可信文字不得直接驅動高風險寫入。</w:t>
      </w:r>
    </w:p>
    <w:p>
      <w:r>
        <w:t>• Verification：工具結果、輸入、輸出、寫回前後都設檢查點；必要時以第二次讀取驗證。</w:t>
      </w:r>
    </w:p>
    <w:p>
      <w:r>
        <w:t>• State：保存 task_id、step、input_hash、tool_result、checkpoint、last_success、next_step，讓 Context reset 不等於任務遺失。</w:t>
      </w:r>
    </w:p>
    <w:p>
      <w:r>
        <w:t>• Recovery：失敗從最近成功 checkpoint 繼續；可重試步驟與不可重試副作用分離，避免重複寫入。</w:t>
      </w:r>
    </w:p>
    <w:p>
      <w:r>
        <w:t>• Automation：排程層只負責叫醒流程；Agent 負責決策與執行；Notion 保存正式狀態與 Audit；GitHub 保存程式與產物。</w:t>
      </w:r>
    </w:p>
    <w:p>
      <w:r>
        <w:t>• 本數位大腦優先採：Notion=State/Memory，MCP=Tool Bus，Agent=Orchestrator，GitHub Actions=Scheduler/Worker，Verification=Gate，Audit=Evidence。</w:t>
      </w:r>
    </w:p>
    <w:p>
      <w:pPr>
        <w:pStyle w:val="Heading1"/>
      </w:pPr>
      <w:r>
        <w:t>5. 今日自動化檢查</w:t>
      </w:r>
    </w:p>
    <w:p>
      <w:r>
        <w:t>固定採樣 → 原始資料保存 → 去重 → 報告產出 → 產物驗證 → 後續 AI 分析／Notion 寫回。任何資料過期、MCP 失敗或產物缺失，應停止宣稱完成。</w:t>
      </w:r>
    </w:p>
    <w:p>
      <w:pPr>
        <w:pStyle w:val="Heading1"/>
      </w:pPr>
      <w:r>
        <w:t>6. 下一步</w:t>
      </w:r>
    </w:p>
    <w:p>
      <w:r>
        <w:t>持續觀察跨頻道訊號；優先把可驗證的 Agent/MCP/State/Recovery/Verification/Automation pattern 轉成可重複工作流程，而不是追逐單一熱門工具。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