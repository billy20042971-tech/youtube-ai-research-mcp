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YouTube AI趨勢研究雷達｜2026-10-09</w:t>
      </w:r>
    </w:p>
    <w:p>
      <w:r>
        <w:t>自動產出時間：2026-10-09T00:57:39.989313+00:00 | 資料來源：YouTube Research MCP | 近72h去重樣本：39</w:t>
      </w:r>
    </w:p>
    <w:p>
      <w:pPr>
        <w:pStyle w:val="Heading1"/>
      </w:pPr>
      <w:r>
        <w:t>1. 一分鐘摘要</w:t>
      </w:r>
    </w:p>
    <w:p>
      <w:r>
        <w:t>本報告由每日 MCP 固定採樣自動產生。排名主要反映觀看量，正式趨勢判定仍需結合發布時間、跨頻道、留言、持續性與交叉驗證。</w:t>
      </w:r>
    </w:p>
    <w:p>
      <w:pPr>
        <w:pStyle w:val="Heading1"/>
      </w:pPr>
      <w:r>
        <w:t>2. 今日高訊號影片</w:t>
      </w:r>
    </w:p>
    <w:p>
      <w:r>
        <w:t>1. 【新刊】「AIに9割任せる株式投資」を検証！ChatGPT・Claudeは投資に使えるのか？｜聞いてわかる投資本チャンネル｜35,913 views｜2026-10-06T11:00:25Z</w:t>
        <w:br/>
        <w:t>https://www.youtube.com/watch?v=cxJsqDOkGTs</w:t>
      </w:r>
    </w:p>
    <w:p>
      <w:r>
        <w:t>2. 【絶対やるな】AIで作った3Dモデルを副業販売するときの落とし穴！企業に負けない個人事業の戦略を徹底解説！ #3Dプリンター #a1mini #3D生成AI｜Age of 3DP / ウノケン【3Dプリンター】｜16,016 views｜2026-10-07T10:00:07Z</w:t>
        <w:br/>
        <w:t>https://www.youtube.com/watch?v=7l4Qfz14bfs</w:t>
      </w:r>
    </w:p>
    <w:p>
      <w:r>
        <w:t>3. 5 Boring Claude AI Side Hustles That Pay Better Than a 9-5｜Sean Dollwet｜15,329 views｜2026-10-07T12:00:37Z</w:t>
        <w:br/>
        <w:t>https://www.youtube.com/watch?v=FZRqKUWtTvw</w:t>
      </w:r>
    </w:p>
    <w:p>
      <w:r>
        <w:t>4. 鴻海下一張王牌是機器人？AI伺服器營收狂飆　德州廠導入自動化「機器人反過來造AI」｜關我什麼事｜94要賺錢｜94要賺錢｜13,294 views｜2026-10-07T07:00:11Z</w:t>
        <w:br/>
        <w:t>https://www.youtube.com/watch?v=JtNupdfBZoA</w:t>
      </w:r>
    </w:p>
    <w:p>
      <w:r>
        <w:t>5. Can Google still catch up? Argon is entering the chat #AI #Google #Argon #AInews #tech｜AI News &amp; Strategy Daily | Nate B Jones｜9,906 views｜2026-10-08T03:00:37Z</w:t>
        <w:br/>
        <w:t>https://www.youtube.com/watch?v=EZAugIwI1Do</w:t>
      </w:r>
    </w:p>
    <w:p>
      <w:r>
        <w:t>6. 金欠なのに新しいバッグが欲しい時👜｜🥟 | AI活用｜7,406 views｜2026-10-06T04:43:11Z</w:t>
        <w:br/>
        <w:t>https://www.youtube.com/watch?v=6d1Kh7eEu8M</w:t>
      </w:r>
    </w:p>
    <w:p>
      <w:r>
        <w:t>7. 【レベチ】やっぱりGPT6-AstraよりClaude Opus5.5が最強でした。Astraとの比較も公開【AI副業】｜ここなのAIマネタイズ部屋｜6,067 views｜2026-10-06T09:05:00Z</w:t>
        <w:br/>
        <w:t>https://www.youtube.com/watch?v=ciSsQzBUxWM</w:t>
      </w:r>
    </w:p>
    <w:p>
      <w:r>
        <w:t>8. 不露臉、不拍片，7 天就開始賺錢｜最懶的 AI 賺錢法｜堆金積玉｜5,928 views｜2026-10-07T11:00:17Z</w:t>
        <w:br/>
        <w:t>https://www.youtube.com/watch?v=FI1zyFt1xpU</w:t>
      </w:r>
    </w:p>
    <w:p>
      <w:r>
        <w:t>9. 3 AI Video Services Beginners Can Sell for $300–$1,000｜Odetta Rockhead｜5,529 views｜2026-10-08T15:00:28Z</w:t>
        <w:br/>
        <w:t>https://www.youtube.com/watch?v=z49MtiwC21c</w:t>
      </w:r>
    </w:p>
    <w:p>
      <w:r>
        <w:t>10. 3个冷门却好赚的AI小生意【第二期】｜普通人怎么靠AI赚钱？AI小生意实操｜241个粉丝变现30万如何做到的？｜从0到1手把手教程｜Codex AI副业 AI赚钱 2026｜达姐AI说｜5,390 views｜2026-10-06T14:00:31Z</w:t>
        <w:br/>
        <w:t>https://www.youtube.com/watch?v=KVap4A7NCM0</w:t>
      </w:r>
    </w:p>
    <w:p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留言與證據</w:t>
      </w:r>
    </w:p>
    <w:p>
      <w:r>
        <w:t>【新刊】「AIに9割任せる株式投資」を検証！ChatGPT・Claudeは投資に使えるのか？｜實際取得留言 14 則</w:t>
      </w:r>
    </w:p>
    <w:p>
      <w:r>
        <w:t>・最近AIに聞かせてみたくなるYouTubeをいつも探してしまう。</w:t>
      </w:r>
    </w:p>
    <w:p>
      <w:r>
        <w:t>・「有料の投資スクール」を運営しているというところが最大のポイントなんですね</w:t>
      </w:r>
    </w:p>
    <w:p>
      <w:r>
        <w:t>・インデックス、高配当、バリュー、成長株 もうどれも似たり寄ったりの内容で食傷気味だったので、こういった全く違う切り口の本はとても良いですね！</w:t>
      </w:r>
    </w:p>
    <w:p>
      <w:r>
        <w:t>【絶対やるな】AIで作った3Dモデルを副業販売するときの落とし穴！企業に負けない個人事業の戦略を徹底解説！ #3Dプリンター #a1mini #3D生成AI｜實際取得留言 3 則</w:t>
      </w:r>
    </w:p>
    <w:p>
      <w:r>
        <w:t>・J850って事はストラタシスの紫外線硬化形インクジェット3Dプリンターですかね。 国内メーカーだとミマキエンジニアリングがありますよね。 一般向けの安価で高性能なインクジェット3Dプリンターが早く出たら良いなあとは思います。</w:t>
      </w:r>
    </w:p>
    <w:p>
      <w:r>
        <w:t>・なんかもうレッドオーシャンな感じがしますね。 ３Dプリンターがコンビニとか置かれるとかなって終戦も早そう。</w:t>
      </w:r>
    </w:p>
    <w:p>
      <w:r>
        <w:t>・AIで生成した完成イメージを送ってくるクライアントが増えましたが、4色のFDM 3Dプリンタでは表現力がまるで足りなくて困ること多いですね〜</w:t>
      </w:r>
    </w:p>
    <w:p>
      <w:r>
        <w:t>5 Boring Claude AI Side Hustles That Pay Better Than a 9-5｜實際取得留言 12 則</w:t>
      </w:r>
    </w:p>
    <w:p>
      <w:r>
        <w:t>・🤖 Best AI Book Writing Software (BETA25 for 25% OFF): https://pages.royaltyhero.com/coauthor-sean?v=FZRqKUWtTvw&amp;video=FZRqKUWtTvw</w:t>
      </w:r>
    </w:p>
    <w:p>
      <w:r>
        <w:t>・I have now published six books thanks to your videos!</w:t>
      </w:r>
    </w:p>
    <w:p>
      <w:r>
        <w:t>・Thanks Sean!</w:t>
      </w:r>
    </w:p>
    <w:p>
      <w:r>
        <w:t>鴻海下一張王牌是機器人？AI伺服器營收狂飆　德州廠導入自動化「機器人反過來造AI」｜關我什麼事｜94要賺錢｜實際取得留言 5 則</w:t>
      </w:r>
    </w:p>
    <w:p>
      <w:r>
        <w:t>・賺跟營收是不同的概念，鴻海一年賺的也沒有台北市民賺的多</w:t>
      </w:r>
    </w:p>
    <w:p>
      <w:r>
        <w:t>・鴻海營收這麼好,股價又不漲</w:t>
      </w:r>
    </w:p>
    <w:p>
      <w:r>
        <w:t>・因為台積電的超高價晶片先賣到鴻海 、 然後鴻海再加工做成伺服器 、 最後再賣去輝達 、 所以很金額很高是正常的啊。</w:t>
      </w:r>
    </w:p>
    <w:p>
      <w:r>
        <w:t>Can Google still catch up? Argon is entering the chat #AI #Google #Argon #AInews #tech｜實際取得留言 17 則</w:t>
      </w:r>
    </w:p>
    <w:p>
      <w:r>
        <w:t>・You're creepin' me out with your thumbnail images lol</w:t>
      </w:r>
    </w:p>
    <w:p>
      <w:r>
        <w:t>・I feel like all Google has to do to catch up this point is wait for OpenAI and Anthropic to go bankrupt.</w:t>
      </w:r>
    </w:p>
    <w:p>
      <w:r>
        <w:t>・If it’s Sol 5.6 level and cheaper, companies may adopt it. In my highly regulated industry Sol 5.6 is the latest version I can get at work anyway because we have lag before Cyber will approve models.</w:t>
      </w:r>
    </w:p>
    <w:p>
      <w:r>
        <w:t>金欠なのに新しいバッグが欲しい時👜｜實際取得留言 3 則</w:t>
      </w:r>
    </w:p>
    <w:p>
      <w:r>
        <w:t>・世間はそれを無断転載と言うんだぜー</w:t>
      </w:r>
    </w:p>
    <w:p>
      <w:r>
        <w:t>・兄さん…アカーン！（犯罪）</w:t>
      </w:r>
    </w:p>
    <w:p>
      <w:r>
        <w:t>・こいつくずや</w:t>
      </w:r>
    </w:p>
    <w:p>
      <w:r>
        <w:t>【レベチ】やっぱりGPT6-AstraよりClaude Opus5.5が最強でした。Astraとの比較も公開【AI副業】｜實際取得留言 10 則</w:t>
      </w:r>
    </w:p>
    <w:p>
      <w:r>
        <w:t>・今回の動画生成のお話もすっごく魅力的でした！ですが、やってみたい気持ちは抑えて、今取り組んでいるnoteで売上を立てることをまずがんばります！</w:t>
      </w:r>
    </w:p>
    <w:p>
      <w:r>
        <w:t>・新しいのが出るたびに、「やっぱりこっちが」ってなりそう</w:t>
      </w:r>
    </w:p>
    <w:p>
      <w:r>
        <w:t>・いつも可愛くて、声も好き、内容は充実。けど、このペースで公開されるとついていけない(;'∀')</w:t>
      </w:r>
    </w:p>
    <w:p>
      <w:r>
        <w:t>不露臉、不拍片，7 天就開始賺錢｜最懶的 AI 賺錢法｜實際取得留言 2 則</w:t>
      </w:r>
    </w:p>
    <w:p>
      <w:r>
        <w:t>・感謝分享</w:t>
      </w:r>
    </w:p>
    <w:p>
      <w:r>
        <w:t>・任何与 Elon 相关的东西都会快速传播，SPC X15X 也受到了一些影响。</w:t>
      </w:r>
    </w:p>
    <w:p>
      <w:pPr>
        <w:pStyle w:val="Heading1"/>
      </w:pPr>
      <w:r>
        <w:t>4. AI OS 整合研究框架</w:t>
      </w:r>
    </w:p>
    <w:p>
      <w:r>
        <w:t>• Agent：負責規劃、工具選擇、執行與停止條件；複雜任務採可恢復的多步驟 loop。</w:t>
      </w:r>
    </w:p>
    <w:p>
      <w:r>
        <w:t>• MCP：作為工具／資料連接層；工具輸入輸出採結構化資料，外部不可信文字不得直接驅動高風險寫入。</w:t>
      </w:r>
    </w:p>
    <w:p>
      <w:r>
        <w:t>• Verification：工具結果、輸入、輸出、寫回前後都設檢查點；必要時以第二次讀取驗證。</w:t>
      </w:r>
    </w:p>
    <w:p>
      <w:r>
        <w:t>• State：保存 task_id、step、input_hash、tool_result、checkpoint、last_success、next_step，讓 Context reset 不等於任務遺失。</w:t>
      </w:r>
    </w:p>
    <w:p>
      <w:r>
        <w:t>• Recovery：失敗從最近成功 checkpoint 繼續；可重試步驟與不可重試副作用分離，避免重複寫入。</w:t>
      </w:r>
    </w:p>
    <w:p>
      <w:r>
        <w:t>• Automation：排程層只負責叫醒流程；Agent 負責決策與執行；Notion 保存正式狀態與 Audit；GitHub 保存程式與產物。</w:t>
      </w:r>
    </w:p>
    <w:p>
      <w:r>
        <w:t>• 本數位大腦優先採：Notion=State/Memory，MCP=Tool Bus，Agent=Orchestrator，GitHub Actions=Scheduler/Worker，Verification=Gate，Audit=Evidence。</w:t>
      </w:r>
    </w:p>
    <w:p>
      <w:pPr>
        <w:pStyle w:val="Heading1"/>
      </w:pPr>
      <w:r>
        <w:t>5. 今日自動化檢查</w:t>
      </w:r>
    </w:p>
    <w:p>
      <w:r>
        <w:t>固定採樣 → 原始資料保存 → 去重 → 報告產出 → 產物驗證 → 後續 AI 分析／Notion 寫回。任何資料過期、MCP 失敗或產物缺失，應停止宣稱完成。</w:t>
      </w:r>
    </w:p>
    <w:p>
      <w:pPr>
        <w:pStyle w:val="Heading1"/>
      </w:pPr>
      <w:r>
        <w:t>6. 下一步</w:t>
      </w:r>
    </w:p>
    <w:p>
      <w:r>
        <w:t>持續觀察跨頻道訊號；優先把可驗證的 Agent/MCP/State/Recovery/Verification/Automation pattern 轉成可重複工作流程，而不是追逐單一熱門工具。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