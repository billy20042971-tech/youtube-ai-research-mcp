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AI趨勢研究雷達｜2026-10-17</w:t>
      </w:r>
    </w:p>
    <w:p>
      <w:r>
        <w:t>自動產出時間：2026-10-17T23:41:28.566600+00:00 | 資料來源：YouTube Research MCP | 近72h去重樣本：39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為什麼我勸你別再學 AI 賺錢？真正值錢的是這個｜冏冏的文字與資本主義｜67,820 views｜2026-10-15T13:19:47Z</w:t>
        <w:br/>
        <w:t>https://www.youtube.com/watch?v=DsIVG-u5jRE</w:t>
      </w:r>
    </w:p>
    <w:p>
      <w:r>
        <w:t>2. The New Way To Make Money With AI T-Shirts｜Wholesale Ted｜30,728 views｜2026-10-15T17:24:54Z</w:t>
        <w:br/>
        <w:t>https://www.youtube.com/watch?v=B8tz98nynLg</w:t>
      </w:r>
    </w:p>
    <w:p>
      <w:r>
        <w:t>3. 【神機能】Opus5.5がヤバすぎたので徹底解説しました【Claude Code】｜ここなのAI大学｜23,747 views｜2026-10-16T09:00:04Z</w:t>
        <w:br/>
        <w:t>https://www.youtube.com/watch?v=qH9kPLSJMdg</w:t>
      </w:r>
    </w:p>
    <w:p>
      <w:r>
        <w:t>4. THE #1 A.I.  PASSIVE INCOME SIDE HUSTLE FOR 2027｜Kimberly Mitchell｜14,005 views｜2026-10-16T18:15:27Z</w:t>
        <w:br/>
        <w:t>https://www.youtube.com/watch?v=IZsj0UgN5RU</w:t>
      </w:r>
    </w:p>
    <w:p>
      <w:r>
        <w:t>5. 【2026年最新】中学生からYouTube！？ChatGPTで月●●万円稼ぐ方法！顔出し・声出し無し！超初心者向け徹底解説【AI副業】｜あべむつき【ラッキーマイン】｜7,785 views｜2026-10-17T11:00:08Z</w:t>
        <w:br/>
        <w:t>https://www.youtube.com/watch?v=rxTMoFZC3bs</w:t>
      </w:r>
    </w:p>
    <w:p>
      <w:r>
        <w:t>6. i need the last girls JOB!! #miami #higgsfieldpartner #sidehustle #ai #tutorial @higgsfield.ai｜Keek Hustles｜7,566 views｜2026-10-15T18:31:27Z</w:t>
        <w:br/>
        <w:t>https://www.youtube.com/watch?v=WUOQYAT1lyo</w:t>
      </w:r>
    </w:p>
    <w:p>
      <w:r>
        <w:t>7. 【ガチ検証】AIの助言だけで2週間起業した男の末路がヤバ過ぎた。｜AIに任せた男たち｜7,417 views｜2026-10-15T11:00:29Z</w:t>
        <w:br/>
        <w:t>https://www.youtube.com/watch?v=lbZNvXYuRjA</w:t>
      </w:r>
    </w:p>
    <w:p>
      <w:r>
        <w:t>8. 【最新副業】Canva×AIデジタルペーパー副業‼️月10万円を稼ぐ全手順・ロードマップ｜mikimiki web スクール｜6,991 views｜2026-10-17T10:12:28Z</w:t>
        <w:br/>
        <w:t>https://www.youtube.com/watch?v=_OdzKNRzeN8</w:t>
      </w:r>
    </w:p>
    <w:p>
      <w:r>
        <w:t>9. 1000+天实践后总结的最强【AI赚钱】实际用法，零基础，零门槛，绝对比你想象中简单｜澳洲Henry｜6,614 views｜2026-10-16T08:30:00Z</w:t>
        <w:br/>
        <w:t>https://www.youtube.com/watch?v=-kofRzxiw9c</w:t>
      </w:r>
    </w:p>
    <w:p>
      <w:r>
        <w:t>10. 開源 vs 閉源模型大戰誰是贏家？便宜90%以上的模型？AI幫我做股票可行嗎？哈佛姐夢遊矽谷｜哈佛姐夢遊矽谷 AliceInSiliconWonderland｜5,709 views｜2026-10-16T12:00:39Z</w:t>
        <w:br/>
        <w:t>https://www.youtube.com/watch?v=YJACb7WbHe0</w:t>
      </w:r>
    </w:p>
    <w:p>
      <w:r>
        <w:drawing>
          <wp:inline xmlns:a="http://schemas.openxmlformats.org/drawingml/2006/main" xmlns:pic="http://schemas.openxmlformats.org/drawingml/2006/picture">
            <wp:extent cx="5852160" cy="5391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91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為什麼我勸你別再學 AI 賺錢？真正值錢的是這個｜實際取得留言 20 則</w:t>
      </w:r>
    </w:p>
    <w:p>
      <w:r>
        <w:t>・領取 Saily 上網方案的獨家 85 折優惠！結帳時使用優惠碼 KYONTW，下載 Saily 應用程式或前往 https://saily.com/kyontw</w:t>
      </w:r>
    </w:p>
    <w:p>
      <w:r>
        <w:t>・天啊內容太充實了，看到賺到，我要分享給我的摯友們一起學🌞</w:t>
      </w:r>
    </w:p>
    <w:p>
      <w:r>
        <w:t>・真的好厲害，影片滿滿乾貨，停不下來，甚至還覺得這是可以免費聽的嗎？ 即便我是創業者，也學習到很多，有些東西我還覺得 “哇靠！我的員工聽了怎麼得了？ 應該明天就跟我說不幹了 ” 真的很有料，立刻訂閱您</w:t>
      </w:r>
    </w:p>
    <w:p>
      <w:r>
        <w:t>The New Way To Make Money With AI T-Shirts｜實際取得留言 20 則</w:t>
      </w:r>
    </w:p>
    <w:p>
      <w:r>
        <w:t>・🙋 POLL! Do you prefer longer videos or shorter videos? Your opinion means a lot to me, thank you if you take time to share it! 🙏</w:t>
      </w:r>
    </w:p>
    <w:p>
      <w:r>
        <w:t>・This is a great video you gave the full workflow</w:t>
      </w:r>
    </w:p>
    <w:p>
      <w:r>
        <w:t>・I think your video should be as long as they need to be, although I don’t mind long videos because you do good instructional videos</w:t>
      </w:r>
    </w:p>
    <w:p>
      <w:r>
        <w:t>【神機能】Opus5.5がヤバすぎたので徹底解説しました【Claude Code】｜實際取得留言 9 則</w:t>
      </w:r>
    </w:p>
    <w:p>
      <w:r>
        <w:t>・恐るべしOpus5.5、恐るべしClaude！ 乗り遅れたらアカンですなぁ！</w:t>
      </w:r>
    </w:p>
    <w:p>
      <w:r>
        <w:t>・12:00 ここなのスタバシーン</w:t>
      </w:r>
    </w:p>
    <w:p>
      <w:r>
        <w:t>・このお姉さんの団体、この間、新大阪から新幹線乗り込んできてたでw なんか見たことあるて、ホクロで気づいたわw</w:t>
      </w:r>
    </w:p>
    <w:p>
      <w:r>
        <w:t>THE #1 A.I.  PASSIVE INCOME SIDE HUSTLE FOR 2027｜實際取得留言 17 則</w:t>
      </w:r>
    </w:p>
    <w:p>
      <w:r>
        <w:t>・I put together a FREE guide for you &amp; packed it with literally everything you need to start this AI art shop business &amp; actually work through it step by step. Setting up your tools, figuring out what sells, prompt templa</w:t>
      </w:r>
    </w:p>
    <w:p>
      <w:r>
        <w:t>・Well done on the 200k subscribers - you deserve it, and more!</w:t>
      </w:r>
    </w:p>
    <w:p>
      <w:r>
        <w:t>・The free guide is amazing, thank you Kimberly 🙏🏽</w:t>
      </w:r>
    </w:p>
    <w:p>
      <w:r>
        <w:t>【2026年最新】中学生からYouTube！？ChatGPTで月●●万円稼ぐ方法！顔出し・声出し無し！超初心者向け徹底解説【AI副業】｜實際取得留言 1 則</w:t>
      </w:r>
    </w:p>
    <w:p>
      <w:r>
        <w:t>・この動画すごく有益すぎました😊🎶  私もいつかヨルコさんみたいなAI動画作ってみたいです🥹✨ そう思える動画でした！  ありがとうございます 🎶</w:t>
      </w:r>
    </w:p>
    <w:p>
      <w:r>
        <w:t>i need the last girls JOB!! #miami #higgsfieldpartner #sidehustle #ai #tutorial @higgsfield.ai｜實際取得留言 4 則</w:t>
      </w:r>
    </w:p>
    <w:p>
      <w:r>
        <w:t>・Better idea: actually make creative and entertaining content rather than ai slop that waste water and steals others work!</w:t>
      </w:r>
    </w:p>
    <w:p>
      <w:r>
        <w:t>・bro.... shorts don t pay 1k per mill thats only long form those chatgpt plugin ads are SO ANNOYING</w:t>
      </w:r>
    </w:p>
    <w:p>
      <w:r>
        <w:t>・Remember the last video..weeks ago? When you were dog walkers making 12 and Pilates instructors making 50? Ya be lying.</w:t>
      </w:r>
    </w:p>
    <w:p>
      <w:r>
        <w:t>【ガチ検証】AIの助言だけで2週間起業した男の末路がヤバ過ぎた。｜實際取得留言 2 則</w:t>
      </w:r>
    </w:p>
    <w:p>
      <w:r>
        <w:t>・最後まで見てくれてありがとうございます🙏 動画で紹介した無料特典（限定動画「スキル0から月10万円を目指す5つのステップ」＋プロンプト集など）は、公式LINEで【クリエイター】と送ると受け取れます👇 https://page.line.me/775nnffu  あなたなら、Claudeにどんな商売を任せますか？コメントで教えてください！</w:t>
      </w:r>
    </w:p>
    <w:p>
      <w:r>
        <w:t>・某Claudeが運営する店でClaude店長が勝手にクーポンを発行しすぎたのと似たようなものかと思ったらまさかの…ｗ</w:t>
      </w:r>
    </w:p>
    <w:p>
      <w:r>
        <w:t>【最新副業】Canva×AIデジタルペーパー副業‼️月10万円を稼ぐ全手順・ロードマップ｜實際取得留言 1 則</w:t>
      </w:r>
    </w:p>
    <w:p>
      <w:r>
        <w:t>・✅【日本初Canva公式アンバサダーが教える】ゼロから始めるCanva完全マスター講座▼ https://www.ririanschool.com/courses/0-canva-web ✅勉強会参加、おすすめGPTs、プロンプト集等の受け取りはこちら！ https://liff.line.me/2002090331-7n8Wl5d4/landing?follow=%40540dlsgo&amp;lp=EhB1HE&amp;liff_id=200209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