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AI趨勢研究雷達｜2026-10-25</w:t>
      </w:r>
    </w:p>
    <w:p>
      <w:r>
        <w:t>自動產出時間：2026-10-25T23:43:07.324631+00:00 | 資料來源：YouTube Research MCP | 近72h去重樣本：38</w:t>
      </w:r>
    </w:p>
    <w:p>
      <w:pPr>
        <w:pStyle w:val="Heading1"/>
      </w:pPr>
      <w:r>
        <w:t>1. 一分鐘摘要</w:t>
      </w:r>
    </w:p>
    <w:p>
      <w:r>
        <w:t>本報告由每日 MCP 固定採樣自動產生。排名主要反映觀看量，正式趨勢判定仍需結合發布時間、跨頻道、留言、持續性與交叉驗證。</w:t>
      </w:r>
    </w:p>
    <w:p>
      <w:pPr>
        <w:pStyle w:val="Heading1"/>
      </w:pPr>
      <w:r>
        <w:t>2. 今日高訊號影片</w:t>
      </w:r>
    </w:p>
    <w:p>
      <w:r>
        <w:t>1. 7 Proven Ways to Make Money With AI (No Experience)｜Mark Tilbury｜400,251 views｜2026-10-24T11:33:52Z</w:t>
        <w:br/>
        <w:t>https://www.youtube.com/watch?v=hriu0irRcpE</w:t>
      </w:r>
    </w:p>
    <w:p>
      <w:r>
        <w:t>2. 我把热门视频里的赚钱skill复刻出来了#豆包工作 #豆包agent #豆包来财 #大学生创业 #当年轻人用AI辅助创业｜冲浪少女杨美丽｜32,516 views｜2026-10-23T11:18:43Z</w:t>
        <w:br/>
        <w:t>https://www.youtube.com/watch?v=d_t2jK5SPyc</w:t>
      </w:r>
    </w:p>
    <w:p>
      <w:r>
        <w:t>3. AIの手軽さも、プロの安心も。そんなホームページ制作、既にありました｜株式会社プロパゲート｜16,366 views｜2026-10-23T05:09:29Z</w:t>
        <w:br/>
        <w:t>https://www.youtube.com/watch?v=QgU4WU3CMBg</w:t>
      </w:r>
    </w:p>
    <w:p>
      <w:r>
        <w:t>4. 【AI副業】アメリカのグーグル本社に行って分かった！2027年AIとYouTubeの変化【副業/在宅ワーク】｜AIを使ってYouTubeで稼ぐ道｜12,171 views｜2026-10-24T10:06:34Z</w:t>
        <w:br/>
        <w:t>https://www.youtube.com/watch?v=U-V-TaOivoI</w:t>
      </w:r>
    </w:p>
    <w:p>
      <w:r>
        <w:t>5. 3 Businesses the AI Boom Is Quietly Creating (&amp; Improving) 2027｜Kimberly Mitchell｜11,674 views｜2026-10-24T15:03:57Z</w:t>
        <w:br/>
        <w:t>https://www.youtube.com/watch?v=1OziFEzjCBQ</w:t>
      </w:r>
    </w:p>
    <w:p>
      <w:r>
        <w:t>6. AI時代は独立するより副業がアツい｜年収チャンネル｜9,179 views｜2026-10-24T10:05:18Z</w:t>
        <w:br/>
        <w:t>https://www.youtube.com/watch?v=qikRAH0fj7Q</w:t>
      </w:r>
    </w:p>
    <w:p>
      <w:r>
        <w:t>7. 【eBay副業】半年で10万円稼げる？1ヶ月目〜6ヶ月目の売上と“やること”を全部まとめました｜AI×eBayロードマップ｜しずかのAI×eBay｜9,120 views｜2026-10-24T09:00:15Z</w:t>
        <w:br/>
        <w:t>https://www.youtube.com/watch?v=b8EpZL2_Ah4</w:t>
      </w:r>
    </w:p>
    <w:p>
      <w:r>
        <w:t>8. 你以為他賣的是AI技術，其實這是一場價值3000萬美元的流量局｜杜飛 Duffy｜8,577 views｜2026-10-23T03:15:39Z</w:t>
        <w:br/>
        <w:t>https://www.youtube.com/watch?v=3WA7jl5bLFM</w:t>
      </w:r>
    </w:p>
    <w:p>
      <w:r>
        <w:t>9. 【スキルゼロOK】Claude×Threadsで稼ぐまでの5ステップを初心者向けに完全解説｜ほなみ【在宅ワーク・副業のトリセツ】｜7,107 views｜2026-10-24T14:14:05Z</w:t>
        <w:br/>
        <w:t>https://www.youtube.com/watch?v=aCL2SgGIl90</w:t>
      </w:r>
    </w:p>
    <w:p>
      <w:r>
        <w:t>10. 【AIは全部無料でいける⁉️】2026年最新❗️ChatGPT・Gemini・Claude・Grokの無料版でどこまでできるのか、有料との違いは？超初心者向け徹底解説🔰【チャットGPT AI副業】｜あべむつき【ラッキーマイン】｜6,974 views｜2026-10-24T11:00:07Z</w:t>
        <w:br/>
        <w:t>https://www.youtube.com/watch?v=azX7gkqT7nQ</w:t>
      </w:r>
    </w:p>
    <w:p>
      <w:r>
        <w:drawing>
          <wp:inline xmlns:a="http://schemas.openxmlformats.org/drawingml/2006/main" xmlns:pic="http://schemas.openxmlformats.org/drawingml/2006/picture">
            <wp:extent cx="5852160" cy="5384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8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留言與證據</w:t>
      </w:r>
    </w:p>
    <w:p>
      <w:r>
        <w:t>7 Proven Ways to Make Money With AI (No Experience)｜實際取得留言 20 則</w:t>
      </w:r>
    </w:p>
    <w:p>
      <w:r>
        <w:t>・Hey Tilbury, challenge for you:  Do any of these 7 side hustles, go on a South Park binge for a week, and come back and see the results!</w:t>
      </w:r>
    </w:p>
    <w:p>
      <w:r>
        <w:t>・dont kid yourself, typing a prompt to clean up a photo is extremely easy and everybody can do it</w:t>
      </w:r>
    </w:p>
    <w:p>
      <w:r>
        <w:t>・You have to respect a digital marketer who uses machine learning tutorials to generate traffic for a secret seminar.</w:t>
      </w:r>
    </w:p>
    <w:p>
      <w:r>
        <w:t>我把热门视频里的赚钱skill复刻出来了#豆包工作 #豆包agent #豆包来财 #大学生创业 #当年轻人用AI辅助创业｜實際取得留言 20 則</w:t>
      </w:r>
    </w:p>
    <w:p>
      <w:r>
        <w:t>・45天真能回本也絕對不是AI的關係 低能視頻</w:t>
      </w:r>
    </w:p>
    <w:p>
      <w:r>
        <w:t>・又一个卖课的，中国的开店早饭摊骗局还不够多是吗，一会就是2999元给你豆包指令和开店教程</w:t>
      </w:r>
    </w:p>
    <w:p>
      <w:r>
        <w:t>・也不要完全信這個  我更相信 這個大學生本來就有這個能力 並且能夠完完整整的把這些知識教給AI 培育好所有流程才能實現</w:t>
      </w:r>
    </w:p>
    <w:p>
      <w:r>
        <w:t>AIの手軽さも、プロの安心も。そんなホームページ制作、既にありました｜實際取得留言 0 則</w:t>
      </w:r>
    </w:p>
    <w:p>
      <w:r>
        <w:t>【AI副業】アメリカのグーグル本社に行って分かった！2027年AIとYouTubeの変化【副業/在宅ワーク】｜實際取得留言 1 則</w:t>
      </w:r>
    </w:p>
    <w:p>
      <w:r>
        <w:t>・AIで考えたか自分で考えたかどう理解するんだろう？ 画像や動画は見てわかるけど....  タイトルや文章ってもう無理じゃね？ （このコメもAIで生成されました）</w:t>
      </w:r>
    </w:p>
    <w:p>
      <w:r>
        <w:t>3 Businesses the AI Boom Is Quietly Creating (&amp; Improving) 2027｜實際取得留言 8 則</w:t>
      </w:r>
    </w:p>
    <w:p>
      <w:r>
        <w:t>・What industry are you in, and have you noticed ai or automation taking any of the positions within your company?</w:t>
      </w:r>
    </w:p>
    <w:p>
      <w:r>
        <w:t>・The fiber optic option is interesting but for mid to long-term range given it takes a long time to learn and work on.  You are right… one should not rely on those controversial data center constructions , but as you poin</w:t>
      </w:r>
    </w:p>
    <w:p>
      <w:r>
        <w:t>・1st video I’ve seen of yours, great content, appreciate the upside AND downside of each - my buddy resells mowers and does well, #1 is something we could make happen for next season - thanks! New sub 💯</w:t>
      </w:r>
    </w:p>
    <w:p>
      <w:r>
        <w:t>AI時代は独立するより副業がアツい｜實際取得留言 7 則</w:t>
      </w:r>
    </w:p>
    <w:p>
      <w:r>
        <w:t>・【GenMailのアプリ版はこちらから】 https://genmail.go.link/15WWQ?campaign=JPKOL&amp;adgroup=NensyuChannelJP_JP_K  【GenMailのPC版はこちらから】 https://www.genspark.ai/genmail?utm_source=yt&amp;utm_campaign=NensyuChannelJP_JP_K  【Gensparkはこちらから】 https:</w:t>
      </w:r>
    </w:p>
    <w:p>
      <w:r>
        <w:t>・資料の色味がワークポートすぎる笑</w:t>
      </w:r>
    </w:p>
    <w:p>
      <w:r>
        <w:t>・AIに丸投げで質の高いコード書けるから、めちゃくちゃ効率的に稼げるようなって神や。 数年前はAIにわからんところあったら聞くくらいやったのに</w:t>
      </w:r>
    </w:p>
    <w:p>
      <w:r>
        <w:t>【eBay副業】半年で10万円稼げる？1ヶ月目〜6ヶ月目の売上と“やること”を全部まとめました｜AI×eBayロードマップ｜實際取得留言 8 則</w:t>
      </w:r>
    </w:p>
    <w:p>
      <w:r>
        <w:t>・投稿ありがとうございます eBay始めたばかりなので参考にさせてください🙇‍♂️ Youtube応援しています！</w:t>
      </w:r>
    </w:p>
    <w:p>
      <w:r>
        <w:t>・ebay始めて3年目になります！ やっと売上が月300万超えました😊 そのタイミングで3ヶ月前から外注化しました！すごく勉強になりました！これからも視聴させていただきます！</w:t>
      </w:r>
    </w:p>
    <w:p>
      <w:r>
        <w:t>・ノーメイクぽいのに可愛いのすごい。AIか？</w:t>
      </w:r>
    </w:p>
    <w:p>
      <w:r>
        <w:t>你以為他賣的是AI技術，其實這是一場價值3000萬美元的流量局｜實際取得留言 3 則</w:t>
      </w:r>
    </w:p>
    <w:p>
      <w:r>
        <w:t>・其實道理很簡單. 我高中陪音樂班的朋友去參加鋼琴比賽(我是管樂社). 參賽者最多18歲. 照理講應該都還是憨憨的年紀. 但是人家練琴都十幾年以上. 生活或許憨. 但是鋼琴這一項. 人家可拿手了</w:t>
      </w:r>
    </w:p>
    <w:p>
      <w:r>
        <w:t>・讚啊這系列I like it 未來的差異化可能就靠杜飛剖的這些了</w:t>
      </w:r>
    </w:p>
    <w:p>
      <w:r>
        <w:t>・不错</w:t>
      </w:r>
    </w:p>
    <w:p>
      <w:pPr>
        <w:pStyle w:val="Heading1"/>
      </w:pPr>
      <w:r>
        <w:t>4. AI OS 整合研究框架</w:t>
      </w:r>
    </w:p>
    <w:p>
      <w:r>
        <w:t>• Agent：負責規劃、工具選擇、執行與停止條件；複雜任務採可恢復的多步驟 loop。</w:t>
      </w:r>
    </w:p>
    <w:p>
      <w:r>
        <w:t>• MCP：作為工具／資料連接層；工具輸入輸出採結構化資料，外部不可信文字不得直接驅動高風險寫入。</w:t>
      </w:r>
    </w:p>
    <w:p>
      <w:r>
        <w:t>• Verification：工具結果、輸入、輸出、寫回前後都設檢查點；必要時以第二次讀取驗證。</w:t>
      </w:r>
    </w:p>
    <w:p>
      <w:r>
        <w:t>• State：保存 task_id、step、input_hash、tool_result、checkpoint、last_success、next_step，讓 Context reset 不等於任務遺失。</w:t>
      </w:r>
    </w:p>
    <w:p>
      <w:r>
        <w:t>• Recovery：失敗從最近成功 checkpoint 繼續；可重試步驟與不可重試副作用分離，避免重複寫入。</w:t>
      </w:r>
    </w:p>
    <w:p>
      <w:r>
        <w:t>• Automation：排程層只負責叫醒流程；Agent 負責決策與執行；Notion 保存正式狀態與 Audit；GitHub 保存程式與產物。</w:t>
      </w:r>
    </w:p>
    <w:p>
      <w:r>
        <w:t>• 本數位大腦優先採：Notion=State/Memory，MCP=Tool Bus，Agent=Orchestrator，GitHub Actions=Scheduler/Worker，Verification=Gate，Audit=Evidence。</w:t>
      </w:r>
    </w:p>
    <w:p>
      <w:pPr>
        <w:pStyle w:val="Heading1"/>
      </w:pPr>
      <w:r>
        <w:t>5. 今日自動化檢查</w:t>
      </w:r>
    </w:p>
    <w:p>
      <w:r>
        <w:t>固定採樣 → 原始資料保存 → 去重 → 報告產出 → 產物驗證 → 後續 AI 分析／Notion 寫回。任何資料過期、MCP 失敗或產物缺失，應停止宣稱完成。</w:t>
      </w:r>
    </w:p>
    <w:p>
      <w:pPr>
        <w:pStyle w:val="Heading1"/>
      </w:pPr>
      <w:r>
        <w:t>6. 下一步</w:t>
      </w:r>
    </w:p>
    <w:p>
      <w:r>
        <w:t>持續觀察跨頻道訊號；優先把可驗證的 Agent/MCP/State/Recovery/Verification/Automation pattern 轉成可重複工作流程，而不是追逐單一熱門工具。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